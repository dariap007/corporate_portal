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549AF" w:rsidRPr="00347FD9" w:rsidRDefault="00000000">
      <w:pPr>
        <w:jc w:val="center"/>
        <w:rPr>
          <w:lang w:val="ru-RU"/>
        </w:rPr>
      </w:pPr>
      <w:r w:rsidRPr="00347FD9">
        <w:rPr>
          <w:b/>
          <w:sz w:val="30"/>
          <w:lang w:val="ru-RU"/>
        </w:rPr>
        <w:t>Индивидуальное задание на производственную практику ПП.01</w:t>
      </w:r>
    </w:p>
    <w:p w:rsidR="00B549AF" w:rsidRPr="00347FD9" w:rsidRDefault="00000000">
      <w:pPr>
        <w:jc w:val="center"/>
        <w:rPr>
          <w:lang w:val="ru-RU"/>
        </w:rPr>
      </w:pPr>
      <w:r w:rsidRPr="00347FD9">
        <w:rPr>
          <w:b/>
          <w:sz w:val="30"/>
          <w:lang w:val="ru-RU"/>
        </w:rPr>
        <w:t>Разработка веб-корпоративного портала для сотрудников группы компаний «Три Точки»</w:t>
      </w:r>
    </w:p>
    <w:p w:rsidR="00B549AF" w:rsidRPr="00347FD9" w:rsidRDefault="00347FD9">
      <w:pPr>
        <w:pStyle w:val="1"/>
        <w:spacing w:before="200" w:after="120"/>
        <w:rPr>
          <w:lang w:val="ru-RU"/>
        </w:rPr>
      </w:pPr>
      <w:r>
        <w:rPr>
          <w:rFonts w:ascii="Calibri" w:eastAsia="Calibri" w:hAnsi="Calibri"/>
          <w:lang w:val="ru-RU"/>
        </w:rPr>
        <w:t>1</w:t>
      </w:r>
      <w:r w:rsidR="00000000" w:rsidRPr="00347FD9">
        <w:rPr>
          <w:rFonts w:ascii="Calibri" w:eastAsia="Calibri" w:hAnsi="Calibri"/>
          <w:lang w:val="ru-RU"/>
        </w:rPr>
        <w:t>. Цель работы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Цель работы — разработать веб-приложение корпоративного портала, которое позволит сотрудникам получать доступ к внутренней информации компании, корпоративным документам, новостям, справочнику сотрудников и базовому сервису внутренних заявок.</w:t>
      </w:r>
    </w:p>
    <w:p w:rsidR="00B549AF" w:rsidRPr="00347FD9" w:rsidRDefault="00000000" w:rsidP="000A76EC">
      <w:pPr>
        <w:spacing w:after="120" w:line="259" w:lineRule="auto"/>
        <w:rPr>
          <w:lang w:val="ru-RU"/>
        </w:rPr>
      </w:pPr>
      <w:r w:rsidRPr="00347FD9">
        <w:rPr>
          <w:lang w:val="ru-RU"/>
        </w:rPr>
        <w:t xml:space="preserve">Разрабатываемая версия должна показать основной пользовательский сценарий портала и быть реалистичной для выполнения одним </w:t>
      </w:r>
      <w:r>
        <w:t>full</w:t>
      </w:r>
      <w:r w:rsidRPr="00347FD9">
        <w:rPr>
          <w:lang w:val="ru-RU"/>
        </w:rPr>
        <w:t>-</w:t>
      </w:r>
      <w:r>
        <w:t>stack</w:t>
      </w:r>
      <w:r w:rsidRPr="00347FD9">
        <w:rPr>
          <w:lang w:val="ru-RU"/>
        </w:rPr>
        <w:t xml:space="preserve"> разработчиком в ограниченный срок.</w:t>
      </w:r>
    </w:p>
    <w:p w:rsidR="00B549AF" w:rsidRPr="00347FD9" w:rsidRDefault="000A76EC">
      <w:pPr>
        <w:pStyle w:val="1"/>
        <w:spacing w:before="200" w:after="120"/>
        <w:rPr>
          <w:lang w:val="ru-RU"/>
        </w:rPr>
      </w:pPr>
      <w:r>
        <w:rPr>
          <w:rFonts w:ascii="Calibri" w:eastAsia="Calibri" w:hAnsi="Calibri"/>
          <w:lang w:val="ru-RU"/>
        </w:rPr>
        <w:t>2</w:t>
      </w:r>
      <w:r w:rsidR="00000000" w:rsidRPr="00347FD9">
        <w:rPr>
          <w:rFonts w:ascii="Calibri" w:eastAsia="Calibri" w:hAnsi="Calibri"/>
          <w:lang w:val="ru-RU"/>
        </w:rPr>
        <w:t xml:space="preserve">. </w:t>
      </w:r>
      <w:r>
        <w:rPr>
          <w:rFonts w:ascii="Calibri" w:eastAsia="Calibri" w:hAnsi="Calibri"/>
          <w:lang w:val="ru-RU"/>
        </w:rPr>
        <w:t>Функционал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 xml:space="preserve">Для </w:t>
      </w:r>
      <w:r>
        <w:t>MVP</w:t>
      </w:r>
      <w:r w:rsidRPr="00347FD9">
        <w:rPr>
          <w:lang w:val="ru-RU"/>
        </w:rPr>
        <w:t xml:space="preserve"> достаточно реализовать две основные роли.</w:t>
      </w:r>
    </w:p>
    <w:p w:rsidR="00B549AF" w:rsidRDefault="000A76EC">
      <w:pPr>
        <w:pStyle w:val="21"/>
        <w:spacing w:before="160" w:after="80"/>
      </w:pPr>
      <w:r>
        <w:rPr>
          <w:rFonts w:ascii="Calibri" w:eastAsia="Calibri" w:hAnsi="Calibri"/>
          <w:lang w:val="ru-RU"/>
        </w:rPr>
        <w:t>2</w:t>
      </w:r>
      <w:r w:rsidR="00000000">
        <w:rPr>
          <w:rFonts w:ascii="Calibri" w:eastAsia="Calibri" w:hAnsi="Calibri"/>
        </w:rPr>
        <w:t xml:space="preserve">.1 </w:t>
      </w:r>
      <w:proofErr w:type="spellStart"/>
      <w:r w:rsidR="00000000">
        <w:rPr>
          <w:rFonts w:ascii="Calibri" w:eastAsia="Calibri" w:hAnsi="Calibri"/>
        </w:rPr>
        <w:t>Сотрудник</w:t>
      </w:r>
      <w:proofErr w:type="spellEnd"/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входит в портал под своей учетной записью;</w:t>
      </w:r>
    </w:p>
    <w:p w:rsidR="00B549AF" w:rsidRDefault="00000000">
      <w:pPr>
        <w:pStyle w:val="a0"/>
        <w:spacing w:after="60" w:line="259" w:lineRule="auto"/>
      </w:pPr>
      <w:proofErr w:type="spellStart"/>
      <w:r>
        <w:t>просматривает</w:t>
      </w:r>
      <w:proofErr w:type="spellEnd"/>
      <w:r>
        <w:t xml:space="preserve"> </w:t>
      </w:r>
      <w:proofErr w:type="spellStart"/>
      <w:r>
        <w:t>новости</w:t>
      </w:r>
      <w:proofErr w:type="spellEnd"/>
      <w:r>
        <w:t xml:space="preserve"> </w:t>
      </w:r>
      <w:proofErr w:type="spellStart"/>
      <w:r>
        <w:t>компании</w:t>
      </w:r>
      <w:proofErr w:type="spellEnd"/>
      <w:r>
        <w:t>;</w:t>
      </w:r>
    </w:p>
    <w:p w:rsidR="00B549AF" w:rsidRDefault="00000000">
      <w:pPr>
        <w:pStyle w:val="a0"/>
        <w:spacing w:after="60" w:line="259" w:lineRule="auto"/>
      </w:pPr>
      <w:r>
        <w:t>использует справочник сотрудников;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просматривает базу знаний и документы;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создает заявки во внутренние службы;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просматривает свои заявки и их статусы;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переходит во внешние корпоративные сервисы по ссылкам.</w:t>
      </w:r>
    </w:p>
    <w:p w:rsidR="00B549AF" w:rsidRDefault="000A76EC">
      <w:pPr>
        <w:pStyle w:val="21"/>
        <w:spacing w:before="160" w:after="80"/>
      </w:pPr>
      <w:r>
        <w:rPr>
          <w:rFonts w:ascii="Calibri" w:eastAsia="Calibri" w:hAnsi="Calibri"/>
          <w:lang w:val="ru-RU"/>
        </w:rPr>
        <w:t>2</w:t>
      </w:r>
      <w:r w:rsidR="00000000">
        <w:rPr>
          <w:rFonts w:ascii="Calibri" w:eastAsia="Calibri" w:hAnsi="Calibri"/>
        </w:rPr>
        <w:t xml:space="preserve">.2 </w:t>
      </w:r>
      <w:proofErr w:type="spellStart"/>
      <w:r w:rsidR="00000000">
        <w:rPr>
          <w:rFonts w:ascii="Calibri" w:eastAsia="Calibri" w:hAnsi="Calibri"/>
        </w:rPr>
        <w:t>Администратор</w:t>
      </w:r>
      <w:proofErr w:type="spellEnd"/>
    </w:p>
    <w:p w:rsidR="00B549AF" w:rsidRDefault="00000000">
      <w:pPr>
        <w:pStyle w:val="a0"/>
        <w:spacing w:after="60" w:line="259" w:lineRule="auto"/>
      </w:pPr>
      <w:r>
        <w:t>управляет новостями;</w:t>
      </w:r>
    </w:p>
    <w:p w:rsidR="00B549AF" w:rsidRDefault="00000000">
      <w:pPr>
        <w:pStyle w:val="a0"/>
        <w:spacing w:after="60" w:line="259" w:lineRule="auto"/>
      </w:pPr>
      <w:r>
        <w:t>управляет сотрудниками и подразделениями;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управляет документами и ссылками на корпоративные сервисы;</w:t>
      </w:r>
    </w:p>
    <w:p w:rsidR="00B549AF" w:rsidRDefault="00000000">
      <w:pPr>
        <w:pStyle w:val="a0"/>
        <w:spacing w:after="60" w:line="259" w:lineRule="auto"/>
      </w:pPr>
      <w:proofErr w:type="spellStart"/>
      <w:r>
        <w:t>просматривает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>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меняет статусы заявок и добавляет комментарии.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 xml:space="preserve">Роль руководителя, </w:t>
      </w:r>
      <w:r>
        <w:t>HR</w:t>
      </w:r>
      <w:r w:rsidRPr="00347FD9">
        <w:rPr>
          <w:lang w:val="ru-RU"/>
        </w:rPr>
        <w:t xml:space="preserve">, рекрутера и другие расширенные роли в рамках </w:t>
      </w:r>
      <w:r>
        <w:t>MVP</w:t>
      </w:r>
      <w:r w:rsidRPr="00347FD9">
        <w:rPr>
          <w:lang w:val="ru-RU"/>
        </w:rPr>
        <w:t xml:space="preserve"> можно не реализовывать. При необходимости их можно описать как перспективу развития системы.</w:t>
      </w:r>
    </w:p>
    <w:p w:rsidR="00B549AF" w:rsidRPr="00347FD9" w:rsidRDefault="000A76EC" w:rsidP="00347FD9">
      <w:pPr>
        <w:pStyle w:val="1"/>
        <w:spacing w:before="200" w:after="12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347FD9">
        <w:rPr>
          <w:rFonts w:ascii="Calibri" w:eastAsia="Calibri" w:hAnsi="Calibri"/>
          <w:lang w:val="ru-RU"/>
        </w:rPr>
        <w:t xml:space="preserve">. Функционал 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.1 Авторизация и доступ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Необходимо реализовать базовый вход в систему.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экран входа по логину и паролю;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тестовые учетные записи сотрудника и администратора;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разграничение доступа к пользовательской и административной части;</w:t>
      </w:r>
    </w:p>
    <w:p w:rsidR="00B549AF" w:rsidRDefault="00000000">
      <w:pPr>
        <w:pStyle w:val="a0"/>
        <w:spacing w:after="60" w:line="259" w:lineRule="auto"/>
      </w:pPr>
      <w:proofErr w:type="spellStart"/>
      <w:r>
        <w:t>выход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lastRenderedPageBreak/>
        <w:t>Регистрация новых пользователей через публичную форму не требуется. Создание пользователей выполняет администратор или используется заранее подготовленный набор тестовых пользователей.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.2 Главная страница портала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Главная страница должна быть простой и выполнять роль стартового экрана сотрудника.</w:t>
      </w:r>
    </w:p>
    <w:p w:rsidR="00B549AF" w:rsidRDefault="00000000">
      <w:pPr>
        <w:pStyle w:val="a0"/>
        <w:spacing w:after="60" w:line="259" w:lineRule="auto"/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последних</w:t>
      </w:r>
      <w:proofErr w:type="spellEnd"/>
      <w:r>
        <w:t xml:space="preserve"> </w:t>
      </w:r>
      <w:proofErr w:type="spellStart"/>
      <w:r>
        <w:t>новостей</w:t>
      </w:r>
      <w:proofErr w:type="spellEnd"/>
      <w:r>
        <w:t>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блок быстрых ссылок на корпоративные сервисы;</w:t>
      </w:r>
    </w:p>
    <w:p w:rsidR="00B549AF" w:rsidRDefault="00000000">
      <w:pPr>
        <w:pStyle w:val="a0"/>
        <w:spacing w:after="60" w:line="259" w:lineRule="auto"/>
      </w:pPr>
      <w:proofErr w:type="spellStart"/>
      <w:r>
        <w:t>блок</w:t>
      </w:r>
      <w:proofErr w:type="spellEnd"/>
      <w:r>
        <w:t xml:space="preserve"> </w:t>
      </w:r>
      <w:proofErr w:type="spellStart"/>
      <w:r>
        <w:t>моих</w:t>
      </w:r>
      <w:proofErr w:type="spellEnd"/>
      <w:r>
        <w:t xml:space="preserve"> </w:t>
      </w:r>
      <w:proofErr w:type="spellStart"/>
      <w:r>
        <w:t>активных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>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краткая информация: количество новостей, документов и активных заявок.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.3 Новости и объявления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Раздел предназначен для информирования сотрудников.</w:t>
      </w:r>
    </w:p>
    <w:p w:rsidR="00B549AF" w:rsidRDefault="00000000">
      <w:pPr>
        <w:pStyle w:val="a0"/>
        <w:spacing w:after="60" w:line="259" w:lineRule="auto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новостей</w:t>
      </w:r>
      <w:proofErr w:type="spellEnd"/>
      <w:r>
        <w:t>;</w:t>
      </w:r>
    </w:p>
    <w:p w:rsidR="00B549AF" w:rsidRDefault="00000000">
      <w:pPr>
        <w:pStyle w:val="a0"/>
        <w:spacing w:after="60" w:line="259" w:lineRule="auto"/>
      </w:pPr>
      <w:r>
        <w:t>детальная страница новости;</w:t>
      </w:r>
    </w:p>
    <w:p w:rsidR="00B549AF" w:rsidRDefault="00000000">
      <w:pPr>
        <w:pStyle w:val="a0"/>
        <w:spacing w:after="60" w:line="259" w:lineRule="auto"/>
      </w:pPr>
      <w:r>
        <w:t>категория новости;</w:t>
      </w:r>
    </w:p>
    <w:p w:rsidR="00B549AF" w:rsidRDefault="00000000">
      <w:pPr>
        <w:pStyle w:val="a0"/>
        <w:spacing w:after="60" w:line="259" w:lineRule="auto"/>
      </w:pPr>
      <w:r>
        <w:t>дата публикации;</w:t>
      </w:r>
    </w:p>
    <w:p w:rsidR="00B549AF" w:rsidRDefault="00000000">
      <w:pPr>
        <w:pStyle w:val="a0"/>
        <w:spacing w:after="60" w:line="259" w:lineRule="auto"/>
      </w:pPr>
      <w:r>
        <w:t>признак важной новости;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создание, редактирование и удаление новостей администратором.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.4 Справочник сотрудников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Раздел предназначен для поиска сотрудников и просмотра базовой контактной информации.</w:t>
      </w:r>
    </w:p>
    <w:p w:rsidR="00B549AF" w:rsidRDefault="00000000">
      <w:pPr>
        <w:pStyle w:val="a0"/>
        <w:spacing w:after="60" w:line="259" w:lineRule="auto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сотрудников</w:t>
      </w:r>
      <w:proofErr w:type="spellEnd"/>
      <w:r>
        <w:t>;</w:t>
      </w:r>
    </w:p>
    <w:p w:rsidR="00B549AF" w:rsidRDefault="00000000">
      <w:pPr>
        <w:pStyle w:val="a0"/>
        <w:spacing w:after="60" w:line="259" w:lineRule="auto"/>
      </w:pPr>
      <w:r>
        <w:t>поиск по ФИО;</w:t>
      </w:r>
    </w:p>
    <w:p w:rsidR="00B549AF" w:rsidRDefault="00000000">
      <w:pPr>
        <w:pStyle w:val="a0"/>
        <w:spacing w:after="60" w:line="259" w:lineRule="auto"/>
      </w:pPr>
      <w:r>
        <w:t>фильтр по подразделению;</w:t>
      </w:r>
    </w:p>
    <w:p w:rsidR="00B549AF" w:rsidRDefault="00000000">
      <w:pPr>
        <w:pStyle w:val="a0"/>
        <w:spacing w:after="60" w:line="259" w:lineRule="auto"/>
      </w:pPr>
      <w:r>
        <w:t>карточка сотрудника;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создание, редактирование и удаление сотрудника администратором.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 xml:space="preserve">В карточке сотрудника достаточно отобразить ФИО, должность, подразделение, </w:t>
      </w:r>
      <w:r>
        <w:t>email</w:t>
      </w:r>
      <w:r w:rsidRPr="00347FD9">
        <w:rPr>
          <w:lang w:val="ru-RU"/>
        </w:rPr>
        <w:t>, телефон и статус.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.5 База знаний и документы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Раздел предназначен для хранения внутренних инструкций, регламентов и полезных материалов.</w:t>
      </w:r>
    </w:p>
    <w:p w:rsidR="00B549AF" w:rsidRDefault="00000000">
      <w:pPr>
        <w:pStyle w:val="a0"/>
        <w:spacing w:after="60" w:line="259" w:lineRule="auto"/>
      </w:pPr>
      <w:proofErr w:type="spellStart"/>
      <w:r>
        <w:t>список</w:t>
      </w:r>
      <w:proofErr w:type="spellEnd"/>
      <w:r>
        <w:t xml:space="preserve"> </w:t>
      </w:r>
      <w:proofErr w:type="spellStart"/>
      <w:r>
        <w:t>документов</w:t>
      </w:r>
      <w:proofErr w:type="spellEnd"/>
      <w:r>
        <w:t>;</w:t>
      </w:r>
    </w:p>
    <w:p w:rsidR="00B549AF" w:rsidRDefault="00000000">
      <w:pPr>
        <w:pStyle w:val="a0"/>
        <w:spacing w:after="60" w:line="259" w:lineRule="auto"/>
      </w:pPr>
      <w:r>
        <w:t>категории документов;</w:t>
      </w:r>
    </w:p>
    <w:p w:rsidR="00B549AF" w:rsidRDefault="00000000">
      <w:pPr>
        <w:pStyle w:val="a0"/>
        <w:spacing w:after="60" w:line="259" w:lineRule="auto"/>
      </w:pPr>
      <w:r>
        <w:t>поиск по названию;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ссылка на файл или внешний ресурс;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добавление, редактирование и удаление документов администратором.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.6 Внутренние заявки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Раздел предназначен для создания простых заявок во внутренние службы.</w:t>
      </w:r>
    </w:p>
    <w:p w:rsidR="00B549AF" w:rsidRDefault="00000000">
      <w:pPr>
        <w:pStyle w:val="a0"/>
        <w:spacing w:after="60" w:line="259" w:lineRule="auto"/>
      </w:pPr>
      <w:proofErr w:type="spellStart"/>
      <w:r>
        <w:t>создание</w:t>
      </w:r>
      <w:proofErr w:type="spellEnd"/>
      <w:r>
        <w:t xml:space="preserve"> </w:t>
      </w:r>
      <w:proofErr w:type="spellStart"/>
      <w:r>
        <w:t>заявки</w:t>
      </w:r>
      <w:proofErr w:type="spellEnd"/>
      <w:r>
        <w:t xml:space="preserve"> </w:t>
      </w:r>
      <w:proofErr w:type="spellStart"/>
      <w:r>
        <w:t>сотрудником</w:t>
      </w:r>
      <w:proofErr w:type="spellEnd"/>
      <w:r>
        <w:t>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список моих заявок для сотрудника;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список всех заявок для администратора;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статусы заявки: новая, в работе, выполнена, отклонена;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приоритет заявки: низкий, средний, высокий;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lastRenderedPageBreak/>
        <w:t xml:space="preserve">тип заявки: </w:t>
      </w:r>
      <w:r>
        <w:t>IT</w:t>
      </w:r>
      <w:r w:rsidRPr="00347FD9">
        <w:rPr>
          <w:lang w:val="ru-RU"/>
        </w:rPr>
        <w:t xml:space="preserve">, </w:t>
      </w:r>
      <w:r>
        <w:t>HR</w:t>
      </w:r>
      <w:r w:rsidRPr="00347FD9">
        <w:rPr>
          <w:lang w:val="ru-RU"/>
        </w:rPr>
        <w:t>, административная, доступы, прочее;</w:t>
      </w:r>
    </w:p>
    <w:p w:rsidR="00B549AF" w:rsidRPr="00347FD9" w:rsidRDefault="00000000">
      <w:pPr>
        <w:pStyle w:val="a0"/>
        <w:spacing w:after="60" w:line="259" w:lineRule="auto"/>
        <w:rPr>
          <w:lang w:val="ru-RU"/>
        </w:rPr>
      </w:pPr>
      <w:r w:rsidRPr="00347FD9">
        <w:rPr>
          <w:lang w:val="ru-RU"/>
        </w:rPr>
        <w:t>комментарий администратора при изменении статуса.</w:t>
      </w:r>
    </w:p>
    <w:p w:rsidR="00B549AF" w:rsidRPr="00347FD9" w:rsidRDefault="000A76EC">
      <w:pPr>
        <w:pStyle w:val="21"/>
        <w:spacing w:before="160" w:after="80"/>
        <w:rPr>
          <w:lang w:val="ru-RU"/>
        </w:rPr>
      </w:pPr>
      <w:r>
        <w:rPr>
          <w:rFonts w:ascii="Calibri" w:eastAsia="Calibri" w:hAnsi="Calibri"/>
          <w:lang w:val="ru-RU"/>
        </w:rPr>
        <w:t>3</w:t>
      </w:r>
      <w:r w:rsidR="00000000" w:rsidRPr="00347FD9">
        <w:rPr>
          <w:rFonts w:ascii="Calibri" w:eastAsia="Calibri" w:hAnsi="Calibri"/>
          <w:lang w:val="ru-RU"/>
        </w:rPr>
        <w:t>.7 Личный кабинет сотрудника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В личном кабинете необходимо отобразить базовую информацию о пользователе.</w:t>
      </w:r>
    </w:p>
    <w:p w:rsidR="00B549AF" w:rsidRDefault="00000000">
      <w:pPr>
        <w:pStyle w:val="a0"/>
        <w:spacing w:after="60" w:line="259" w:lineRule="auto"/>
      </w:pPr>
      <w:r>
        <w:t>ФИО;</w:t>
      </w:r>
    </w:p>
    <w:p w:rsidR="00B549AF" w:rsidRDefault="00000000">
      <w:pPr>
        <w:pStyle w:val="a0"/>
        <w:spacing w:after="60" w:line="259" w:lineRule="auto"/>
      </w:pPr>
      <w:r>
        <w:t>должность;</w:t>
      </w:r>
    </w:p>
    <w:p w:rsidR="00B549AF" w:rsidRDefault="00000000">
      <w:pPr>
        <w:pStyle w:val="a0"/>
        <w:spacing w:after="60" w:line="259" w:lineRule="auto"/>
      </w:pPr>
      <w:r>
        <w:t>подразделение;</w:t>
      </w:r>
    </w:p>
    <w:p w:rsidR="00B549AF" w:rsidRDefault="00000000">
      <w:pPr>
        <w:pStyle w:val="a0"/>
        <w:spacing w:after="60" w:line="259" w:lineRule="auto"/>
      </w:pPr>
      <w:r>
        <w:t>email;</w:t>
      </w:r>
    </w:p>
    <w:p w:rsidR="00B549AF" w:rsidRDefault="00000000">
      <w:pPr>
        <w:pStyle w:val="a0"/>
        <w:spacing w:after="60" w:line="259" w:lineRule="auto"/>
      </w:pPr>
      <w:r>
        <w:t>телефон;</w:t>
      </w:r>
    </w:p>
    <w:p w:rsidR="00B549AF" w:rsidRDefault="00000000">
      <w:pPr>
        <w:pStyle w:val="a0"/>
        <w:spacing w:after="60" w:line="259" w:lineRule="auto"/>
      </w:pPr>
      <w:r>
        <w:t>роль в системе;</w:t>
      </w:r>
    </w:p>
    <w:p w:rsidR="00B549AF" w:rsidRDefault="00000000">
      <w:pPr>
        <w:pStyle w:val="a0"/>
        <w:spacing w:after="60" w:line="259" w:lineRule="auto"/>
      </w:pPr>
      <w:r>
        <w:t>последние созданные заявки.</w:t>
      </w:r>
    </w:p>
    <w:p w:rsidR="00B549AF" w:rsidRPr="00347FD9" w:rsidRDefault="00000000" w:rsidP="00347FD9">
      <w:pPr>
        <w:spacing w:after="120" w:line="259" w:lineRule="auto"/>
        <w:rPr>
          <w:lang w:val="ru-RU"/>
        </w:rPr>
      </w:pPr>
      <w:r w:rsidRPr="00347FD9">
        <w:rPr>
          <w:lang w:val="ru-RU"/>
        </w:rPr>
        <w:t>Редактирование профиля сотрудником можно не реализовывать или ограничить только телефоном и дополнительной контактной информацией.</w:t>
      </w:r>
    </w:p>
    <w:p w:rsidR="00B549AF" w:rsidRDefault="000A76EC">
      <w:pPr>
        <w:pStyle w:val="1"/>
        <w:spacing w:before="200" w:after="120"/>
      </w:pPr>
      <w:r>
        <w:rPr>
          <w:rFonts w:ascii="Calibri" w:eastAsia="Calibri" w:hAnsi="Calibri"/>
          <w:lang w:val="ru-RU"/>
        </w:rPr>
        <w:t>4</w:t>
      </w:r>
      <w:r w:rsidR="00000000">
        <w:rPr>
          <w:rFonts w:ascii="Calibri" w:eastAsia="Calibri" w:hAnsi="Calibri"/>
        </w:rPr>
        <w:t>. Итоговый результат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По итогам выполнения задания должен быть подготовлен работающий прототип корпоративного портала, исходный код проекта, тестовые учетные записи, набор тестовых данных и отчет по производственной практике.</w:t>
      </w:r>
    </w:p>
    <w:p w:rsidR="00B549AF" w:rsidRPr="00347FD9" w:rsidRDefault="00000000">
      <w:pPr>
        <w:spacing w:after="120" w:line="259" w:lineRule="auto"/>
        <w:rPr>
          <w:lang w:val="ru-RU"/>
        </w:rPr>
      </w:pPr>
      <w:r w:rsidRPr="00347FD9">
        <w:rPr>
          <w:lang w:val="ru-RU"/>
        </w:rPr>
        <w:t>Основной акцент должен быть сделан не на количестве модулей, а на завершенности ключевых сценариев: вход в систему, просмотр информации, поиск сотрудников, работа с документами и создание внутренних заявок.</w:t>
      </w:r>
    </w:p>
    <w:sectPr w:rsidR="00B549AF" w:rsidRPr="00347FD9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0053596">
    <w:abstractNumId w:val="8"/>
  </w:num>
  <w:num w:numId="2" w16cid:durableId="1082920794">
    <w:abstractNumId w:val="6"/>
  </w:num>
  <w:num w:numId="3" w16cid:durableId="1051272076">
    <w:abstractNumId w:val="5"/>
  </w:num>
  <w:num w:numId="4" w16cid:durableId="2095659206">
    <w:abstractNumId w:val="4"/>
  </w:num>
  <w:num w:numId="5" w16cid:durableId="1036079130">
    <w:abstractNumId w:val="7"/>
  </w:num>
  <w:num w:numId="6" w16cid:durableId="1512717934">
    <w:abstractNumId w:val="3"/>
  </w:num>
  <w:num w:numId="7" w16cid:durableId="119763708">
    <w:abstractNumId w:val="2"/>
  </w:num>
  <w:num w:numId="8" w16cid:durableId="1769424806">
    <w:abstractNumId w:val="1"/>
  </w:num>
  <w:num w:numId="9" w16cid:durableId="971448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6EC"/>
    <w:rsid w:val="0015074B"/>
    <w:rsid w:val="0029639D"/>
    <w:rsid w:val="00326F90"/>
    <w:rsid w:val="00347FD9"/>
    <w:rsid w:val="006B2B8E"/>
    <w:rsid w:val="00AA1D8D"/>
    <w:rsid w:val="00B47730"/>
    <w:rsid w:val="00B549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F4C7A3E"/>
  <w14:defaultImageDpi w14:val="300"/>
  <w15:docId w15:val="{A0F860EE-8A2F-154F-A818-68AC2EA23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607</Words>
  <Characters>3460</Characters>
  <Application>Microsoft Office Word</Application>
  <DocSecurity>0</DocSecurity>
  <Lines>28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2026-06-10T18:32:00Z</dcterms:created>
  <dcterms:modified xsi:type="dcterms:W3CDTF">2026-06-10T18:32:00Z</dcterms:modified>
  <cp:category/>
</cp:coreProperties>
</file>